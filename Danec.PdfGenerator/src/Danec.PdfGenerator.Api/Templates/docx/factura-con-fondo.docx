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B4A8" w14:textId="77777777" w:rsidR="00535150" w:rsidRDefault="00535150"/>
    <w:p w14:paraId="6D118B3F" w14:textId="77777777" w:rsidR="00535150" w:rsidRPr="00853AA6" w:rsidRDefault="00535150">
      <w:pPr>
        <w:rPr>
          <w:u w:val="single"/>
        </w:rPr>
      </w:pPr>
    </w:p>
    <w:p w14:paraId="2DCEA595" w14:textId="77777777" w:rsidR="00535150" w:rsidRPr="00535150" w:rsidRDefault="00535150">
      <w:pPr>
        <w:rPr>
          <w:u w:val="single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3912"/>
      </w:tblGrid>
      <w:tr w:rsidR="00EE092A" w:rsidRPr="002D0A3E" w14:paraId="04C17FC7" w14:textId="77777777">
        <w:tc>
          <w:tcPr>
            <w:tcW w:w="5953" w:type="dxa"/>
          </w:tcPr>
          <w:p w14:paraId="024A827E" w14:textId="77777777" w:rsidR="0036026E" w:rsidRDefault="0036026E">
            <w:pPr>
              <w:rPr>
                <w:b/>
                <w:color w:val="1F4E79"/>
                <w:sz w:val="36"/>
                <w:lang w:val="es-EC"/>
              </w:rPr>
            </w:pPr>
            <w:r w:rsidRPr="0036026E">
              <w:rPr>
                <w:b/>
                <w:color w:val="1F4E79"/>
                <w:sz w:val="36"/>
                <w:lang w:val="es-EC"/>
              </w:rPr>
              <w:t>{{</w:t>
            </w:r>
            <w:proofErr w:type="spellStart"/>
            <w:r w:rsidRPr="0036026E">
              <w:rPr>
                <w:b/>
                <w:color w:val="1F4E79"/>
                <w:sz w:val="36"/>
                <w:lang w:val="es-EC"/>
              </w:rPr>
              <w:t>empresa_nombre</w:t>
            </w:r>
            <w:proofErr w:type="spellEnd"/>
            <w:r w:rsidRPr="0036026E">
              <w:rPr>
                <w:b/>
                <w:color w:val="1F4E79"/>
                <w:sz w:val="36"/>
                <w:lang w:val="es-EC"/>
              </w:rPr>
              <w:t>}}</w:t>
            </w:r>
          </w:p>
          <w:p w14:paraId="70BD53EB" w14:textId="1A5A89E4" w:rsidR="00EE092A" w:rsidRPr="0036026E" w:rsidRDefault="00000000">
            <w:pPr>
              <w:rPr>
                <w:u w:val="single"/>
                <w:lang w:val="es-EC"/>
              </w:rPr>
            </w:pPr>
            <w:r w:rsidRPr="000836E7">
              <w:rPr>
                <w:lang w:val="es-EC"/>
              </w:rPr>
              <w:t xml:space="preserve">RUC: </w:t>
            </w:r>
            <w:r w:rsidR="0036026E" w:rsidRPr="0036026E">
              <w:rPr>
                <w:lang w:val="es-EC"/>
              </w:rPr>
              <w:t>{{</w:t>
            </w:r>
            <w:proofErr w:type="spellStart"/>
            <w:r w:rsidR="0036026E" w:rsidRPr="0036026E">
              <w:rPr>
                <w:lang w:val="es-EC"/>
              </w:rPr>
              <w:t>empresa_ruc</w:t>
            </w:r>
            <w:proofErr w:type="spellEnd"/>
            <w:r w:rsidR="0036026E" w:rsidRPr="0036026E">
              <w:rPr>
                <w:lang w:val="es-EC"/>
              </w:rPr>
              <w:t>}}</w:t>
            </w:r>
          </w:p>
          <w:p w14:paraId="2A495A14" w14:textId="77777777" w:rsidR="00EE092A" w:rsidRDefault="00000000">
            <w:r>
              <w:rPr>
                <w:color w:val="666666"/>
                <w:sz w:val="16"/>
              </w:rPr>
              <w:t>{{</w:t>
            </w:r>
            <w:proofErr w:type="spellStart"/>
            <w:r>
              <w:rPr>
                <w:color w:val="666666"/>
                <w:sz w:val="16"/>
              </w:rPr>
              <w:t>empresa_direccion</w:t>
            </w:r>
            <w:proofErr w:type="spellEnd"/>
            <w:r>
              <w:rPr>
                <w:color w:val="666666"/>
                <w:sz w:val="16"/>
              </w:rPr>
              <w:t>}}</w:t>
            </w:r>
          </w:p>
        </w:tc>
        <w:tc>
          <w:tcPr>
            <w:tcW w:w="391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14:paraId="5B1186E8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b/>
                <w:color w:val="1F4E79"/>
                <w:sz w:val="22"/>
                <w:lang w:val="es-EC"/>
              </w:rPr>
              <w:t>FACTURA</w:t>
            </w:r>
          </w:p>
          <w:p w14:paraId="4A7163B9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lang w:val="es-EC"/>
              </w:rPr>
              <w:t>No. {{numero}}</w:t>
            </w:r>
          </w:p>
          <w:p w14:paraId="7B0B8A31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lang w:val="es-EC"/>
              </w:rPr>
              <w:t>Fecha: {{fecha}}</w:t>
            </w:r>
          </w:p>
        </w:tc>
      </w:tr>
    </w:tbl>
    <w:p w14:paraId="0E4FA015" w14:textId="77777777" w:rsidR="00EE092A" w:rsidRPr="000836E7" w:rsidRDefault="00EE092A">
      <w:pPr>
        <w:rPr>
          <w:lang w:val="es-EC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866"/>
      </w:tblGrid>
      <w:tr w:rsidR="00EE092A" w14:paraId="4E82C3BA" w14:textId="77777777">
        <w:tc>
          <w:tcPr>
            <w:tcW w:w="9866" w:type="dxa"/>
            <w:shd w:val="clear" w:color="auto" w:fill="F3F6FA"/>
          </w:tcPr>
          <w:p w14:paraId="1FBCEE3E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b/>
                <w:color w:val="1F4E79"/>
                <w:lang w:val="es-EC"/>
              </w:rPr>
              <w:t>Cliente</w:t>
            </w:r>
          </w:p>
          <w:p w14:paraId="2E0C853C" w14:textId="77777777" w:rsidR="00EE092A" w:rsidRPr="000836E7" w:rsidRDefault="00000000">
            <w:pPr>
              <w:rPr>
                <w:lang w:val="es-EC"/>
              </w:rPr>
            </w:pPr>
            <w:r w:rsidRPr="000836E7">
              <w:rPr>
                <w:lang w:val="es-EC"/>
              </w:rPr>
              <w:t>{{</w:t>
            </w:r>
            <w:proofErr w:type="spellStart"/>
            <w:r w:rsidRPr="000836E7">
              <w:rPr>
                <w:lang w:val="es-EC"/>
              </w:rPr>
              <w:t>cliente_nombre</w:t>
            </w:r>
            <w:proofErr w:type="spellEnd"/>
            <w:r w:rsidRPr="000836E7">
              <w:rPr>
                <w:lang w:val="es-EC"/>
              </w:rPr>
              <w:t>}} — RUC/CI {{</w:t>
            </w:r>
            <w:proofErr w:type="spellStart"/>
            <w:r w:rsidRPr="000836E7">
              <w:rPr>
                <w:lang w:val="es-EC"/>
              </w:rPr>
              <w:t>cliente_ruc</w:t>
            </w:r>
            <w:proofErr w:type="spellEnd"/>
            <w:r w:rsidRPr="000836E7">
              <w:rPr>
                <w:lang w:val="es-EC"/>
              </w:rPr>
              <w:t>}}</w:t>
            </w:r>
          </w:p>
          <w:p w14:paraId="316017EE" w14:textId="77777777" w:rsidR="00EE092A" w:rsidRDefault="00000000">
            <w:r>
              <w:t>{{</w:t>
            </w:r>
            <w:proofErr w:type="spellStart"/>
            <w:r>
              <w:t>cliente_direccion</w:t>
            </w:r>
            <w:proofErr w:type="spellEnd"/>
            <w:r>
              <w:t>}}</w:t>
            </w:r>
          </w:p>
        </w:tc>
      </w:tr>
    </w:tbl>
    <w:p w14:paraId="099B8E3D" w14:textId="77777777" w:rsidR="00EE092A" w:rsidRDefault="00EE092A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309"/>
        <w:gridCol w:w="1020"/>
        <w:gridCol w:w="1587"/>
        <w:gridCol w:w="1587"/>
      </w:tblGrid>
      <w:tr w:rsidR="00EE092A" w14:paraId="428CAE05" w14:textId="77777777">
        <w:trPr>
          <w:tblHeader/>
          <w:jc w:val="center"/>
        </w:trPr>
        <w:tc>
          <w:tcPr>
            <w:tcW w:w="1361" w:type="dxa"/>
            <w:shd w:val="clear" w:color="auto" w:fill="1F4E79"/>
          </w:tcPr>
          <w:p w14:paraId="2FAC8191" w14:textId="77777777" w:rsidR="00EE092A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4309" w:type="dxa"/>
            <w:shd w:val="clear" w:color="auto" w:fill="1F4E79"/>
          </w:tcPr>
          <w:p w14:paraId="07F3757D" w14:textId="77777777" w:rsidR="00EE092A" w:rsidRDefault="00000000"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  <w:tc>
          <w:tcPr>
            <w:tcW w:w="1020" w:type="dxa"/>
            <w:shd w:val="clear" w:color="auto" w:fill="1F4E79"/>
          </w:tcPr>
          <w:p w14:paraId="21EEFFC6" w14:textId="77777777" w:rsidR="00EE092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w="1587" w:type="dxa"/>
            <w:shd w:val="clear" w:color="auto" w:fill="1F4E79"/>
          </w:tcPr>
          <w:p w14:paraId="68D70DB8" w14:textId="77777777" w:rsidR="00EE092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 xml:space="preserve">P. </w:t>
            </w:r>
            <w:proofErr w:type="spellStart"/>
            <w:r>
              <w:rPr>
                <w:b/>
                <w:color w:val="FFFFFF"/>
                <w:sz w:val="18"/>
              </w:rPr>
              <w:t>unitario</w:t>
            </w:r>
            <w:proofErr w:type="spellEnd"/>
          </w:p>
        </w:tc>
        <w:tc>
          <w:tcPr>
            <w:tcW w:w="1587" w:type="dxa"/>
            <w:shd w:val="clear" w:color="auto" w:fill="1F4E79"/>
          </w:tcPr>
          <w:p w14:paraId="1D362DED" w14:textId="77777777" w:rsidR="00EE092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EE092A" w14:paraId="143E934E" w14:textId="77777777">
        <w:trPr>
          <w:jc w:val="center"/>
        </w:trPr>
        <w:tc>
          <w:tcPr>
            <w:tcW w:w="1361" w:type="dxa"/>
            <w:tcBorders>
              <w:bottom w:val="single" w:sz="4" w:space="0" w:color="DDDDDD"/>
            </w:tcBorders>
          </w:tcPr>
          <w:p w14:paraId="29FCD640" w14:textId="77777777" w:rsidR="00EE092A" w:rsidRDefault="00000000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items.codigo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  <w:tc>
          <w:tcPr>
            <w:tcW w:w="4309" w:type="dxa"/>
            <w:tcBorders>
              <w:bottom w:val="single" w:sz="4" w:space="0" w:color="DDDDDD"/>
            </w:tcBorders>
          </w:tcPr>
          <w:p w14:paraId="63B42652" w14:textId="77777777" w:rsidR="00EE092A" w:rsidRDefault="00000000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items.descripcion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  <w:tc>
          <w:tcPr>
            <w:tcW w:w="1020" w:type="dxa"/>
            <w:tcBorders>
              <w:bottom w:val="single" w:sz="4" w:space="0" w:color="DDDDDD"/>
            </w:tcBorders>
          </w:tcPr>
          <w:p w14:paraId="112F0629" w14:textId="77777777" w:rsidR="00EE092A" w:rsidRDefault="00000000">
            <w:pPr>
              <w:jc w:val="right"/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items.cantidad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  <w:tc>
          <w:tcPr>
            <w:tcW w:w="1587" w:type="dxa"/>
            <w:tcBorders>
              <w:bottom w:val="single" w:sz="4" w:space="0" w:color="DDDDDD"/>
            </w:tcBorders>
          </w:tcPr>
          <w:p w14:paraId="540C1BB9" w14:textId="77777777" w:rsidR="00EE092A" w:rsidRDefault="00000000">
            <w:pPr>
              <w:jc w:val="right"/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items.precio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  <w:tc>
          <w:tcPr>
            <w:tcW w:w="1587" w:type="dxa"/>
            <w:tcBorders>
              <w:bottom w:val="single" w:sz="4" w:space="0" w:color="DDDDDD"/>
            </w:tcBorders>
          </w:tcPr>
          <w:p w14:paraId="6F907753" w14:textId="77777777" w:rsidR="00EE092A" w:rsidRDefault="00000000">
            <w:pPr>
              <w:jc w:val="right"/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items.total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</w:tr>
    </w:tbl>
    <w:p w14:paraId="3FA5DD65" w14:textId="77777777" w:rsidR="00EE092A" w:rsidRDefault="00EE092A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2494"/>
        <w:gridCol w:w="1928"/>
      </w:tblGrid>
      <w:tr w:rsidR="00EE092A" w14:paraId="79193605" w14:textId="77777777">
        <w:tc>
          <w:tcPr>
            <w:tcW w:w="5443" w:type="dxa"/>
          </w:tcPr>
          <w:p w14:paraId="592B3F29" w14:textId="77777777" w:rsidR="00EE092A" w:rsidRDefault="00EE092A"/>
        </w:tc>
        <w:tc>
          <w:tcPr>
            <w:tcW w:w="2494" w:type="dxa"/>
          </w:tcPr>
          <w:p w14:paraId="6B22EF12" w14:textId="77777777" w:rsidR="00EE092A" w:rsidRDefault="00000000">
            <w:r>
              <w:t>Subtotal</w:t>
            </w:r>
          </w:p>
        </w:tc>
        <w:tc>
          <w:tcPr>
            <w:tcW w:w="1928" w:type="dxa"/>
          </w:tcPr>
          <w:p w14:paraId="363A63F3" w14:textId="77777777" w:rsidR="00EE092A" w:rsidRDefault="00000000">
            <w:pPr>
              <w:jc w:val="right"/>
            </w:pPr>
            <w:r>
              <w:t>{{subtotal}}</w:t>
            </w:r>
          </w:p>
        </w:tc>
      </w:tr>
      <w:tr w:rsidR="00EE092A" w14:paraId="014A4309" w14:textId="77777777">
        <w:tc>
          <w:tcPr>
            <w:tcW w:w="5443" w:type="dxa"/>
          </w:tcPr>
          <w:p w14:paraId="573A485D" w14:textId="77777777" w:rsidR="00EE092A" w:rsidRDefault="00EE092A"/>
        </w:tc>
        <w:tc>
          <w:tcPr>
            <w:tcW w:w="2494" w:type="dxa"/>
          </w:tcPr>
          <w:p w14:paraId="71F6FD03" w14:textId="77777777" w:rsidR="00EE092A" w:rsidRDefault="00000000">
            <w:r>
              <w:t>IVA {{</w:t>
            </w:r>
            <w:proofErr w:type="spellStart"/>
            <w:r>
              <w:t>iva_porcentaje</w:t>
            </w:r>
            <w:proofErr w:type="spellEnd"/>
            <w:r>
              <w:t>}} %</w:t>
            </w:r>
          </w:p>
        </w:tc>
        <w:tc>
          <w:tcPr>
            <w:tcW w:w="1928" w:type="dxa"/>
          </w:tcPr>
          <w:p w14:paraId="2B554524" w14:textId="77777777" w:rsidR="00EE092A" w:rsidRDefault="00000000">
            <w:pPr>
              <w:jc w:val="right"/>
            </w:pPr>
            <w:r>
              <w:t>{{</w:t>
            </w:r>
            <w:proofErr w:type="spellStart"/>
            <w:r>
              <w:t>iva</w:t>
            </w:r>
            <w:proofErr w:type="spellEnd"/>
            <w:r>
              <w:t>}}</w:t>
            </w:r>
          </w:p>
        </w:tc>
      </w:tr>
      <w:tr w:rsidR="00EE092A" w14:paraId="1CAFA333" w14:textId="77777777">
        <w:tc>
          <w:tcPr>
            <w:tcW w:w="5443" w:type="dxa"/>
          </w:tcPr>
          <w:p w14:paraId="18FA524A" w14:textId="77777777" w:rsidR="00EE092A" w:rsidRDefault="00EE092A"/>
        </w:tc>
        <w:tc>
          <w:tcPr>
            <w:tcW w:w="2494" w:type="dxa"/>
            <w:tcBorders>
              <w:top w:val="single" w:sz="12" w:space="0" w:color="1F4E79"/>
            </w:tcBorders>
          </w:tcPr>
          <w:p w14:paraId="5633A631" w14:textId="77777777" w:rsidR="00EE092A" w:rsidRDefault="00000000">
            <w:r>
              <w:rPr>
                <w:b/>
                <w:color w:val="1F4E79"/>
                <w:sz w:val="24"/>
              </w:rPr>
              <w:t>TOTAL</w:t>
            </w:r>
          </w:p>
        </w:tc>
        <w:tc>
          <w:tcPr>
            <w:tcW w:w="1928" w:type="dxa"/>
            <w:tcBorders>
              <w:top w:val="single" w:sz="12" w:space="0" w:color="1F4E79"/>
            </w:tcBorders>
          </w:tcPr>
          <w:p w14:paraId="167B8BD2" w14:textId="77777777" w:rsidR="00EE092A" w:rsidRDefault="00000000">
            <w:pPr>
              <w:jc w:val="right"/>
            </w:pPr>
            <w:r>
              <w:rPr>
                <w:b/>
                <w:color w:val="1F4E79"/>
                <w:sz w:val="24"/>
              </w:rPr>
              <w:t>{{total}}</w:t>
            </w:r>
          </w:p>
        </w:tc>
      </w:tr>
    </w:tbl>
    <w:p w14:paraId="19149FF1" w14:textId="77777777" w:rsidR="00EE092A" w:rsidRDefault="00EE092A"/>
    <w:p w14:paraId="47488DCF" w14:textId="132D73E0" w:rsidR="003B600C" w:rsidRDefault="00000000">
      <w:pPr>
        <w:rPr>
          <w:color w:val="666666"/>
          <w:sz w:val="16"/>
        </w:rPr>
      </w:pPr>
      <w:proofErr w:type="spellStart"/>
      <w:proofErr w:type="gramStart"/>
      <w:r>
        <w:rPr>
          <w:color w:val="666666"/>
          <w:sz w:val="16"/>
        </w:rPr>
        <w:t>Observaciones</w:t>
      </w:r>
      <w:proofErr w:type="spellEnd"/>
      <w:r>
        <w:rPr>
          <w:color w:val="666666"/>
          <w:sz w:val="16"/>
        </w:rPr>
        <w:t>: {{</w:t>
      </w:r>
      <w:proofErr w:type="spellStart"/>
      <w:proofErr w:type="gramEnd"/>
      <w:r>
        <w:rPr>
          <w:color w:val="666666"/>
          <w:sz w:val="16"/>
        </w:rPr>
        <w:t>observaciones</w:t>
      </w:r>
      <w:proofErr w:type="spellEnd"/>
      <w:r>
        <w:rPr>
          <w:color w:val="666666"/>
          <w:sz w:val="16"/>
        </w:rPr>
        <w:t>}}</w:t>
      </w:r>
    </w:p>
    <w:p w14:paraId="51C31CDC" w14:textId="77777777" w:rsidR="003B600C" w:rsidRDefault="003B600C">
      <w:pPr>
        <w:spacing w:after="200"/>
        <w:rPr>
          <w:color w:val="666666"/>
          <w:sz w:val="16"/>
        </w:rPr>
      </w:pPr>
      <w:r>
        <w:rPr>
          <w:color w:val="666666"/>
          <w:sz w:val="16"/>
        </w:rPr>
        <w:br w:type="page"/>
      </w:r>
    </w:p>
    <w:p w14:paraId="3C408B51" w14:textId="69A476B4" w:rsidR="00EE092A" w:rsidRDefault="003B600C">
      <w:r>
        <w:lastRenderedPageBreak/>
        <w:t>JAVIER PINTO</w:t>
      </w:r>
    </w:p>
    <w:p w14:paraId="3DB80C56" w14:textId="77777777" w:rsidR="008E64E7" w:rsidRDefault="008E64E7"/>
    <w:p w14:paraId="113F3C02" w14:textId="5D5A9A8F" w:rsidR="008E64E7" w:rsidRPr="003B600C" w:rsidRDefault="008E64E7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7E83C55" wp14:editId="63C85D28">
            <wp:extent cx="6264910" cy="3944620"/>
            <wp:effectExtent l="0" t="0" r="2540" b="0"/>
            <wp:docPr id="19481332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3236" name="Imagen 19481332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4E7" w:rsidRPr="003B600C" w:rsidSect="00853A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13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54971" w14:textId="77777777" w:rsidR="0044626F" w:rsidRDefault="0044626F" w:rsidP="000836E7">
      <w:pPr>
        <w:spacing w:line="240" w:lineRule="auto"/>
      </w:pPr>
      <w:r>
        <w:separator/>
      </w:r>
    </w:p>
  </w:endnote>
  <w:endnote w:type="continuationSeparator" w:id="0">
    <w:p w14:paraId="3D35117E" w14:textId="77777777" w:rsidR="0044626F" w:rsidRDefault="0044626F" w:rsidP="000836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6EEB" w14:textId="5AE6884A" w:rsidR="00535150" w:rsidRDefault="0053515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076E00" wp14:editId="43AD07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7595" cy="368935"/>
              <wp:effectExtent l="0" t="0" r="8255" b="0"/>
              <wp:wrapNone/>
              <wp:docPr id="1765277053" name="Cuadro de texto 3" descr="USO_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7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C678CD" w14:textId="6A151987" w:rsidR="00535150" w:rsidRPr="00535150" w:rsidRDefault="00535150" w:rsidP="0053515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351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USO_INTERNO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76E0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alt="USO_INTERNO" style="position:absolute;margin-left:0;margin-top:0;width:84.8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" filled="f" stroked="f">
              <v:textbox style="mso-fit-shape-to-text:t" inset="20pt,0,0,15pt">
                <w:txbxContent>
                  <w:p w14:paraId="45C678CD" w14:textId="6A151987" w:rsidR="00535150" w:rsidRPr="00535150" w:rsidRDefault="00535150" w:rsidP="00535150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35150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USO_INTERNO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2BF1" w14:textId="1594CE07" w:rsidR="00535150" w:rsidRDefault="0053515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8B09340" wp14:editId="0703B4AA">
              <wp:simplePos x="648182" y="10087337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7595" cy="368935"/>
              <wp:effectExtent l="0" t="0" r="8255" b="0"/>
              <wp:wrapNone/>
              <wp:docPr id="605520104" name="Cuadro de texto 4" descr="USO_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7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EB7A32" w14:textId="0ABBAB21" w:rsidR="00535150" w:rsidRPr="00535150" w:rsidRDefault="00535150" w:rsidP="0053515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351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USO_INTERNO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0934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USO_INTERNO" style="position:absolute;margin-left:0;margin-top:0;width:84.85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" filled="f" stroked="f">
              <v:textbox style="mso-fit-shape-to-text:t" inset="20pt,0,0,15pt">
                <w:txbxContent>
                  <w:p w14:paraId="5EEB7A32" w14:textId="0ABBAB21" w:rsidR="00535150" w:rsidRPr="00535150" w:rsidRDefault="00535150" w:rsidP="00535150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35150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USO_INTERNO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F981" w14:textId="0D8CC485" w:rsidR="00535150" w:rsidRDefault="0053515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5BCD2C" wp14:editId="3AC122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7595" cy="368935"/>
              <wp:effectExtent l="0" t="0" r="8255" b="0"/>
              <wp:wrapNone/>
              <wp:docPr id="580340795" name="Cuadro de texto 2" descr="USO_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7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AD91D" w14:textId="253830E3" w:rsidR="00535150" w:rsidRPr="00535150" w:rsidRDefault="00535150" w:rsidP="0053515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5351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USO_INTERNO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BCD2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USO_INTERNO" style="position:absolute;margin-left:0;margin-top:0;width:84.8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" filled="f" stroked="f">
              <v:textbox style="mso-fit-shape-to-text:t" inset="20pt,0,0,15pt">
                <w:txbxContent>
                  <w:p w14:paraId="720AD91D" w14:textId="253830E3" w:rsidR="00535150" w:rsidRPr="00535150" w:rsidRDefault="00535150" w:rsidP="00535150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535150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USO_INTERNO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91AF" w14:textId="77777777" w:rsidR="0044626F" w:rsidRDefault="0044626F" w:rsidP="000836E7">
      <w:pPr>
        <w:spacing w:line="240" w:lineRule="auto"/>
      </w:pPr>
      <w:r>
        <w:separator/>
      </w:r>
    </w:p>
  </w:footnote>
  <w:footnote w:type="continuationSeparator" w:id="0">
    <w:p w14:paraId="750D9470" w14:textId="77777777" w:rsidR="0044626F" w:rsidRDefault="0044626F" w:rsidP="000836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6CD4" w14:textId="77777777" w:rsidR="000C6554" w:rsidRDefault="000C655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FDCAA" w14:textId="5AF427BA" w:rsidR="000836E7" w:rsidRDefault="00FA2406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3A4E66E" wp14:editId="514AD78F">
          <wp:simplePos x="0" y="0"/>
          <wp:positionH relativeFrom="column">
            <wp:posOffset>-647700</wp:posOffset>
          </wp:positionH>
          <wp:positionV relativeFrom="paragraph">
            <wp:posOffset>-487727</wp:posOffset>
          </wp:positionV>
          <wp:extent cx="7564056" cy="10725074"/>
          <wp:effectExtent l="0" t="0" r="0" b="635"/>
          <wp:wrapNone/>
          <wp:docPr id="187958072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9580728" name="Imagen 18795807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6258" cy="107281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CCF5" w14:textId="77777777" w:rsidR="000C6554" w:rsidRDefault="000C65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37158">
    <w:abstractNumId w:val="8"/>
  </w:num>
  <w:num w:numId="2" w16cid:durableId="1653214033">
    <w:abstractNumId w:val="6"/>
  </w:num>
  <w:num w:numId="3" w16cid:durableId="437137039">
    <w:abstractNumId w:val="5"/>
  </w:num>
  <w:num w:numId="4" w16cid:durableId="421951642">
    <w:abstractNumId w:val="4"/>
  </w:num>
  <w:num w:numId="5" w16cid:durableId="196282560">
    <w:abstractNumId w:val="7"/>
  </w:num>
  <w:num w:numId="6" w16cid:durableId="642852396">
    <w:abstractNumId w:val="3"/>
  </w:num>
  <w:num w:numId="7" w16cid:durableId="103574400">
    <w:abstractNumId w:val="2"/>
  </w:num>
  <w:num w:numId="8" w16cid:durableId="2137677079">
    <w:abstractNumId w:val="1"/>
  </w:num>
  <w:num w:numId="9" w16cid:durableId="143262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05"/>
    <w:rsid w:val="00034616"/>
    <w:rsid w:val="0006063C"/>
    <w:rsid w:val="000836E7"/>
    <w:rsid w:val="000C6554"/>
    <w:rsid w:val="0015074B"/>
    <w:rsid w:val="00216EFD"/>
    <w:rsid w:val="0029639D"/>
    <w:rsid w:val="002D0A3E"/>
    <w:rsid w:val="00326F90"/>
    <w:rsid w:val="0036026E"/>
    <w:rsid w:val="003B600C"/>
    <w:rsid w:val="0044626F"/>
    <w:rsid w:val="00535150"/>
    <w:rsid w:val="005922E5"/>
    <w:rsid w:val="00781DBF"/>
    <w:rsid w:val="007A609E"/>
    <w:rsid w:val="007D11F2"/>
    <w:rsid w:val="008232A6"/>
    <w:rsid w:val="00853AA6"/>
    <w:rsid w:val="008E64E7"/>
    <w:rsid w:val="00A25BCA"/>
    <w:rsid w:val="00AA1D8D"/>
    <w:rsid w:val="00B47730"/>
    <w:rsid w:val="00C35255"/>
    <w:rsid w:val="00CB0664"/>
    <w:rsid w:val="00D26E5E"/>
    <w:rsid w:val="00DE39C9"/>
    <w:rsid w:val="00E00327"/>
    <w:rsid w:val="00EE092A"/>
    <w:rsid w:val="00EF4825"/>
    <w:rsid w:val="00FA2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7E01C"/>
  <w14:defaultImageDpi w14:val="300"/>
  <w15:docId w15:val="{BCA11102-7919-4752-88C2-27E1A7C4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factura (MiniWord)</dc:title>
  <dc:subject/>
  <dc:creator>Danec.PdfGenerator</dc:creator>
  <cp:keywords/>
  <dc:description>generated by python-docx</dc:description>
  <cp:lastModifiedBy>Javier Pinto</cp:lastModifiedBy>
  <cp:revision>12</cp:revision>
  <dcterms:created xsi:type="dcterms:W3CDTF">2013-12-23T23:15:00Z</dcterms:created>
  <dcterms:modified xsi:type="dcterms:W3CDTF">2026-10-02T11:51:00Z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22974c3b,6937fd7d,241780e8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USO_INTERNO</vt:lpwstr>
  </property>
  <property fmtid="{D5CDD505-2E9C-101B-9397-08002B2CF9AE}" pid="5" name="MSIP_Label_df8c79c8-00e8-4c4e-826e-556ff5b20c89_Enabled">
    <vt:lpwstr>true</vt:lpwstr>
  </property>
  <property fmtid="{D5CDD505-2E9C-101B-9397-08002B2CF9AE}" pid="6" name="MSIP_Label_df8c79c8-00e8-4c4e-826e-556ff5b20c89_SetDate">
    <vt:lpwstr>2026-10-01T16:08:31Z</vt:lpwstr>
  </property>
  <property fmtid="{D5CDD505-2E9C-101B-9397-08002B2CF9AE}" pid="7" name="MSIP_Label_df8c79c8-00e8-4c4e-826e-556ff5b20c89_Method">
    <vt:lpwstr>Standard</vt:lpwstr>
  </property>
  <property fmtid="{D5CDD505-2E9C-101B-9397-08002B2CF9AE}" pid="8" name="MSIP_Label_df8c79c8-00e8-4c4e-826e-556ff5b20c89_Name">
    <vt:lpwstr>Etiqueta Uso interno</vt:lpwstr>
  </property>
  <property fmtid="{D5CDD505-2E9C-101B-9397-08002B2CF9AE}" pid="9" name="MSIP_Label_df8c79c8-00e8-4c4e-826e-556ff5b20c89_SiteId">
    <vt:lpwstr>b248e156-2450-4d2a-9f7f-ee578faf9b1d</vt:lpwstr>
  </property>
  <property fmtid="{D5CDD505-2E9C-101B-9397-08002B2CF9AE}" pid="10" name="MSIP_Label_df8c79c8-00e8-4c4e-826e-556ff5b20c89_ActionId">
    <vt:lpwstr>3fc6d72b-ce30-42c4-9e71-e3e2f0c02ee9</vt:lpwstr>
  </property>
  <property fmtid="{D5CDD505-2E9C-101B-9397-08002B2CF9AE}" pid="11" name="MSIP_Label_df8c79c8-00e8-4c4e-826e-556ff5b20c89_ContentBits">
    <vt:lpwstr>2</vt:lpwstr>
  </property>
  <property fmtid="{D5CDD505-2E9C-101B-9397-08002B2CF9AE}" pid="12" name="MSIP_Label_df8c79c8-00e8-4c4e-826e-556ff5b20c89_Tag">
    <vt:lpwstr>10, 3, 0, 1</vt:lpwstr>
  </property>
</Properties>
</file>