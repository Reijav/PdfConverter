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3912"/>
      </w:tblGrid>
      <w:tr w:rsidR="00EE092A" w:rsidRPr="000836E7" w14:paraId="04C17FC7" w14:textId="77777777">
        <w:tc>
          <w:tcPr>
            <w:tcW w:w="5953" w:type="dxa"/>
          </w:tcPr>
          <w:p w14:paraId="6B7132F8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b/>
                <w:color w:val="1F4E79"/>
                <w:sz w:val="36"/>
                <w:lang w:val="es-EC"/>
              </w:rPr>
              <w:t>{{</w:t>
            </w:r>
            <w:proofErr w:type="spellStart"/>
            <w:r w:rsidRPr="000836E7">
              <w:rPr>
                <w:b/>
                <w:color w:val="1F4E79"/>
                <w:sz w:val="36"/>
                <w:lang w:val="es-EC"/>
              </w:rPr>
              <w:t>empresa_nombre</w:t>
            </w:r>
            <w:proofErr w:type="spellEnd"/>
            <w:r w:rsidRPr="000836E7">
              <w:rPr>
                <w:b/>
                <w:color w:val="1F4E79"/>
                <w:sz w:val="36"/>
                <w:lang w:val="es-EC"/>
              </w:rPr>
              <w:t>}}</w:t>
            </w:r>
          </w:p>
          <w:p w14:paraId="70BD53EB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RUC: {{</w:t>
            </w:r>
            <w:proofErr w:type="spellStart"/>
            <w:r w:rsidRPr="000836E7">
              <w:rPr>
                <w:lang w:val="es-EC"/>
              </w:rPr>
              <w:t>empresa_ruc</w:t>
            </w:r>
            <w:proofErr w:type="spellEnd"/>
            <w:r w:rsidRPr="000836E7">
              <w:rPr>
                <w:lang w:val="es-EC"/>
              </w:rPr>
              <w:t>}}</w:t>
            </w:r>
          </w:p>
          <w:p w14:paraId="2A495A14" w14:textId="77777777" w:rsidR="00EE092A" w:rsidRDefault="00000000">
            <w:r>
              <w:rPr>
                <w:color w:val="666666"/>
                <w:sz w:val="16"/>
              </w:rPr>
              <w:t>{{</w:t>
            </w:r>
            <w:proofErr w:type="spellStart"/>
            <w:r>
              <w:rPr>
                <w:color w:val="666666"/>
                <w:sz w:val="16"/>
              </w:rPr>
              <w:t>empresa_direccion</w:t>
            </w:r>
            <w:proofErr w:type="spellEnd"/>
            <w:r>
              <w:rPr>
                <w:color w:val="666666"/>
                <w:sz w:val="16"/>
              </w:rPr>
              <w:t>}}</w:t>
            </w:r>
          </w:p>
        </w:tc>
        <w:tc>
          <w:tcPr>
            <w:tcW w:w="391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14:paraId="5B1186E8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b/>
                <w:color w:val="1F4E79"/>
                <w:sz w:val="22"/>
                <w:lang w:val="es-EC"/>
              </w:rPr>
              <w:t>FACTURA</w:t>
            </w:r>
          </w:p>
          <w:p w14:paraId="4A7163B9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No. {{numero}}</w:t>
            </w:r>
          </w:p>
          <w:p w14:paraId="7B0B8A31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Fecha: {{fecha}}</w:t>
            </w:r>
          </w:p>
        </w:tc>
      </w:tr>
    </w:tbl>
    <w:p w14:paraId="0E4FA015" w14:textId="77777777" w:rsidR="00EE092A" w:rsidRPr="000836E7" w:rsidRDefault="00EE092A">
      <w:pPr>
        <w:rPr>
          <w:lang w:val="es-EC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66"/>
      </w:tblGrid>
      <w:tr w:rsidR="00EE092A" w14:paraId="4E82C3BA" w14:textId="77777777">
        <w:tc>
          <w:tcPr>
            <w:tcW w:w="9866" w:type="dxa"/>
            <w:shd w:val="clear" w:color="auto" w:fill="F3F6FA"/>
          </w:tcPr>
          <w:p w14:paraId="1FBCEE3E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b/>
                <w:color w:val="1F4E79"/>
                <w:lang w:val="es-EC"/>
              </w:rPr>
              <w:t>Cliente</w:t>
            </w:r>
          </w:p>
          <w:p w14:paraId="2E0C853C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{{</w:t>
            </w:r>
            <w:proofErr w:type="spellStart"/>
            <w:r w:rsidRPr="000836E7">
              <w:rPr>
                <w:lang w:val="es-EC"/>
              </w:rPr>
              <w:t>cliente_nombre</w:t>
            </w:r>
            <w:proofErr w:type="spellEnd"/>
            <w:r w:rsidRPr="000836E7">
              <w:rPr>
                <w:lang w:val="es-EC"/>
              </w:rPr>
              <w:t>}} — RUC/CI {{</w:t>
            </w:r>
            <w:proofErr w:type="spellStart"/>
            <w:r w:rsidRPr="000836E7">
              <w:rPr>
                <w:lang w:val="es-EC"/>
              </w:rPr>
              <w:t>cliente_ruc</w:t>
            </w:r>
            <w:proofErr w:type="spellEnd"/>
            <w:r w:rsidRPr="000836E7">
              <w:rPr>
                <w:lang w:val="es-EC"/>
              </w:rPr>
              <w:t>}}</w:t>
            </w:r>
          </w:p>
          <w:p w14:paraId="316017EE" w14:textId="77777777" w:rsidR="00EE092A" w:rsidRDefault="00000000">
            <w:r>
              <w:t>{{</w:t>
            </w:r>
            <w:proofErr w:type="spellStart"/>
            <w:r>
              <w:t>cliente_direccion</w:t>
            </w:r>
            <w:proofErr w:type="spellEnd"/>
            <w:r>
              <w:t>}}</w:t>
            </w:r>
          </w:p>
        </w:tc>
      </w:tr>
    </w:tbl>
    <w:p w14:paraId="099B8E3D" w14:textId="77777777" w:rsidR="00EE092A" w:rsidRDefault="00EE092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309"/>
        <w:gridCol w:w="1020"/>
        <w:gridCol w:w="1587"/>
        <w:gridCol w:w="1587"/>
      </w:tblGrid>
      <w:tr w:rsidR="00EE092A" w14:paraId="428CAE05" w14:textId="77777777">
        <w:trPr>
          <w:tblHeader/>
          <w:jc w:val="center"/>
        </w:trPr>
        <w:tc>
          <w:tcPr>
            <w:tcW w:w="1361" w:type="dxa"/>
            <w:shd w:val="clear" w:color="auto" w:fill="1F4E79"/>
          </w:tcPr>
          <w:p w14:paraId="2FAC8191" w14:textId="77777777" w:rsidR="00EE092A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4309" w:type="dxa"/>
            <w:shd w:val="clear" w:color="auto" w:fill="1F4E79"/>
          </w:tcPr>
          <w:p w14:paraId="07F3757D" w14:textId="77777777" w:rsidR="00EE092A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020" w:type="dxa"/>
            <w:shd w:val="clear" w:color="auto" w:fill="1F4E79"/>
          </w:tcPr>
          <w:p w14:paraId="21EEFFC6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w="1587" w:type="dxa"/>
            <w:shd w:val="clear" w:color="auto" w:fill="1F4E79"/>
          </w:tcPr>
          <w:p w14:paraId="68D70DB8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P. unitario</w:t>
            </w:r>
          </w:p>
        </w:tc>
        <w:tc>
          <w:tcPr>
            <w:tcW w:w="1587" w:type="dxa"/>
            <w:shd w:val="clear" w:color="auto" w:fill="1F4E79"/>
          </w:tcPr>
          <w:p w14:paraId="1D362DED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EE092A" w14:paraId="143E934E" w14:textId="77777777">
        <w:trPr>
          <w:jc w:val="center"/>
        </w:trPr>
        <w:tc>
          <w:tcPr>
            <w:tcW w:w="1361" w:type="dxa"/>
            <w:tcBorders>
              <w:bottom w:val="single" w:sz="4" w:space="0" w:color="DDDDDD"/>
            </w:tcBorders>
          </w:tcPr>
          <w:p w14:paraId="29FCD640" w14:textId="77777777" w:rsidR="00EE092A" w:rsidRDefault="00000000">
            <w:r>
              <w:rPr>
                <w:sz w:val="18"/>
              </w:rPr>
              <w:t>{{items.codigo}}</w:t>
            </w:r>
          </w:p>
        </w:tc>
        <w:tc>
          <w:tcPr>
            <w:tcW w:w="4309" w:type="dxa"/>
            <w:tcBorders>
              <w:bottom w:val="single" w:sz="4" w:space="0" w:color="DDDDDD"/>
            </w:tcBorders>
          </w:tcPr>
          <w:p w14:paraId="63B42652" w14:textId="77777777" w:rsidR="00EE092A" w:rsidRDefault="00000000">
            <w:r>
              <w:rPr>
                <w:sz w:val="18"/>
              </w:rPr>
              <w:t>{{items.descripcion}}</w:t>
            </w:r>
          </w:p>
        </w:tc>
        <w:tc>
          <w:tcPr>
            <w:tcW w:w="1020" w:type="dxa"/>
            <w:tcBorders>
              <w:bottom w:val="single" w:sz="4" w:space="0" w:color="DDDDDD"/>
            </w:tcBorders>
          </w:tcPr>
          <w:p w14:paraId="112F0629" w14:textId="77777777" w:rsidR="00EE092A" w:rsidRDefault="00000000">
            <w:pPr>
              <w:jc w:val="right"/>
            </w:pPr>
            <w:r>
              <w:rPr>
                <w:sz w:val="18"/>
              </w:rPr>
              <w:t>{{items.cantidad}}</w:t>
            </w:r>
          </w:p>
        </w:tc>
        <w:tc>
          <w:tcPr>
            <w:tcW w:w="1587" w:type="dxa"/>
            <w:tcBorders>
              <w:bottom w:val="single" w:sz="4" w:space="0" w:color="DDDDDD"/>
            </w:tcBorders>
          </w:tcPr>
          <w:p w14:paraId="540C1BB9" w14:textId="77777777" w:rsidR="00EE092A" w:rsidRDefault="00000000">
            <w:pPr>
              <w:jc w:val="right"/>
            </w:pPr>
            <w:r>
              <w:rPr>
                <w:sz w:val="18"/>
              </w:rPr>
              <w:t>{{items.precio}}</w:t>
            </w:r>
          </w:p>
        </w:tc>
        <w:tc>
          <w:tcPr>
            <w:tcW w:w="1587" w:type="dxa"/>
            <w:tcBorders>
              <w:bottom w:val="single" w:sz="4" w:space="0" w:color="DDDDDD"/>
            </w:tcBorders>
          </w:tcPr>
          <w:p w14:paraId="6F907753" w14:textId="77777777" w:rsidR="00EE092A" w:rsidRDefault="00000000">
            <w:pPr>
              <w:jc w:val="right"/>
            </w:pPr>
            <w:r>
              <w:rPr>
                <w:sz w:val="18"/>
              </w:rPr>
              <w:t>{{items.total}}</w:t>
            </w:r>
          </w:p>
        </w:tc>
      </w:tr>
    </w:tbl>
    <w:p w14:paraId="3FA5DD65" w14:textId="77777777" w:rsidR="00EE092A" w:rsidRDefault="00EE092A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2494"/>
        <w:gridCol w:w="1928"/>
      </w:tblGrid>
      <w:tr w:rsidR="00EE092A" w14:paraId="79193605" w14:textId="77777777">
        <w:tc>
          <w:tcPr>
            <w:tcW w:w="5443" w:type="dxa"/>
          </w:tcPr>
          <w:p w14:paraId="592B3F29" w14:textId="77777777" w:rsidR="00EE092A" w:rsidRDefault="00EE092A"/>
        </w:tc>
        <w:tc>
          <w:tcPr>
            <w:tcW w:w="2494" w:type="dxa"/>
          </w:tcPr>
          <w:p w14:paraId="6B22EF12" w14:textId="77777777" w:rsidR="00EE092A" w:rsidRDefault="00000000">
            <w:r>
              <w:t>Subtotal</w:t>
            </w:r>
          </w:p>
        </w:tc>
        <w:tc>
          <w:tcPr>
            <w:tcW w:w="1928" w:type="dxa"/>
          </w:tcPr>
          <w:p w14:paraId="363A63F3" w14:textId="77777777" w:rsidR="00EE092A" w:rsidRDefault="00000000">
            <w:pPr>
              <w:jc w:val="right"/>
            </w:pPr>
            <w:r>
              <w:t>{{subtotal}}</w:t>
            </w:r>
          </w:p>
        </w:tc>
      </w:tr>
      <w:tr w:rsidR="00EE092A" w14:paraId="014A4309" w14:textId="77777777">
        <w:tc>
          <w:tcPr>
            <w:tcW w:w="5443" w:type="dxa"/>
          </w:tcPr>
          <w:p w14:paraId="573A485D" w14:textId="77777777" w:rsidR="00EE092A" w:rsidRDefault="00EE092A"/>
        </w:tc>
        <w:tc>
          <w:tcPr>
            <w:tcW w:w="2494" w:type="dxa"/>
          </w:tcPr>
          <w:p w14:paraId="71F6FD03" w14:textId="77777777" w:rsidR="00EE092A" w:rsidRDefault="00000000">
            <w:r>
              <w:t>IVA {{iva_porcentaje}} %</w:t>
            </w:r>
          </w:p>
        </w:tc>
        <w:tc>
          <w:tcPr>
            <w:tcW w:w="1928" w:type="dxa"/>
          </w:tcPr>
          <w:p w14:paraId="2B554524" w14:textId="77777777" w:rsidR="00EE092A" w:rsidRDefault="00000000">
            <w:pPr>
              <w:jc w:val="right"/>
            </w:pPr>
            <w:r>
              <w:t>{{iva}}</w:t>
            </w:r>
          </w:p>
        </w:tc>
      </w:tr>
      <w:tr w:rsidR="00EE092A" w14:paraId="1CAFA333" w14:textId="77777777">
        <w:tc>
          <w:tcPr>
            <w:tcW w:w="5443" w:type="dxa"/>
          </w:tcPr>
          <w:p w14:paraId="18FA524A" w14:textId="77777777" w:rsidR="00EE092A" w:rsidRDefault="00EE092A"/>
        </w:tc>
        <w:tc>
          <w:tcPr>
            <w:tcW w:w="2494" w:type="dxa"/>
            <w:tcBorders>
              <w:top w:val="single" w:sz="12" w:space="0" w:color="1F4E79"/>
            </w:tcBorders>
          </w:tcPr>
          <w:p w14:paraId="5633A631" w14:textId="77777777" w:rsidR="00EE092A" w:rsidRDefault="00000000">
            <w:r>
              <w:rPr>
                <w:b/>
                <w:color w:val="1F4E79"/>
                <w:sz w:val="24"/>
              </w:rPr>
              <w:t>TOTAL</w:t>
            </w:r>
          </w:p>
        </w:tc>
        <w:tc>
          <w:tcPr>
            <w:tcW w:w="1928" w:type="dxa"/>
            <w:tcBorders>
              <w:top w:val="single" w:sz="12" w:space="0" w:color="1F4E79"/>
            </w:tcBorders>
          </w:tcPr>
          <w:p w14:paraId="167B8BD2" w14:textId="77777777" w:rsidR="00EE092A" w:rsidRDefault="00000000">
            <w:pPr>
              <w:jc w:val="right"/>
            </w:pPr>
            <w:r>
              <w:rPr>
                <w:b/>
                <w:color w:val="1F4E79"/>
                <w:sz w:val="24"/>
              </w:rPr>
              <w:t>{{total}}</w:t>
            </w:r>
          </w:p>
        </w:tc>
      </w:tr>
    </w:tbl>
    <w:p w14:paraId="19149FF1" w14:textId="77777777" w:rsidR="00EE092A" w:rsidRDefault="00EE092A"/>
    <w:p w14:paraId="47488DCF" w14:textId="77777777" w:rsidR="00EE092A" w:rsidRDefault="00000000">
      <w:r>
        <w:rPr>
          <w:color w:val="666666"/>
          <w:sz w:val="16"/>
        </w:rPr>
        <w:t>Observaciones: {{observaciones}}</w:t>
      </w:r>
    </w:p>
    <w:sectPr w:rsidR="00EE09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57C7" w14:textId="77777777" w:rsidR="00EF4825" w:rsidRDefault="00EF4825" w:rsidP="000836E7">
      <w:pPr>
        <w:spacing w:line="240" w:lineRule="auto"/>
      </w:pPr>
      <w:r>
        <w:separator/>
      </w:r>
    </w:p>
  </w:endnote>
  <w:endnote w:type="continuationSeparator" w:id="0">
    <w:p w14:paraId="6B714932" w14:textId="77777777" w:rsidR="00EF4825" w:rsidRDefault="00EF4825" w:rsidP="00083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FB4A" w14:textId="77777777" w:rsidR="000836E7" w:rsidRDefault="000836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D82B" w14:textId="77777777" w:rsidR="000836E7" w:rsidRDefault="000836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B8DE" w14:textId="77777777" w:rsidR="000836E7" w:rsidRDefault="000836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90C90" w14:textId="77777777" w:rsidR="00EF4825" w:rsidRDefault="00EF4825" w:rsidP="000836E7">
      <w:pPr>
        <w:spacing w:line="240" w:lineRule="auto"/>
      </w:pPr>
      <w:r>
        <w:separator/>
      </w:r>
    </w:p>
  </w:footnote>
  <w:footnote w:type="continuationSeparator" w:id="0">
    <w:p w14:paraId="6C32DE64" w14:textId="77777777" w:rsidR="00EF4825" w:rsidRDefault="00EF4825" w:rsidP="000836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E463" w14:textId="77777777" w:rsidR="000836E7" w:rsidRDefault="000836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DCAA" w14:textId="635CFCBA" w:rsidR="000836E7" w:rsidRDefault="000836E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5847E3" wp14:editId="171476E3">
          <wp:simplePos x="0" y="0"/>
          <wp:positionH relativeFrom="column">
            <wp:posOffset>-38100</wp:posOffset>
          </wp:positionH>
          <wp:positionV relativeFrom="paragraph">
            <wp:posOffset>1303020</wp:posOffset>
          </wp:positionV>
          <wp:extent cx="6360811" cy="6385560"/>
          <wp:effectExtent l="0" t="0" r="1905" b="0"/>
          <wp:wrapNone/>
          <wp:docPr id="3127060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706067" name="Picture 312706067"/>
                  <pic:cNvPicPr/>
                </pic:nvPicPr>
                <pic:blipFill>
                  <a:blip r:embed="rId1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60811" cy="6385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EFEA" w14:textId="77777777" w:rsidR="000836E7" w:rsidRDefault="00083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37158">
    <w:abstractNumId w:val="8"/>
  </w:num>
  <w:num w:numId="2" w16cid:durableId="1653214033">
    <w:abstractNumId w:val="6"/>
  </w:num>
  <w:num w:numId="3" w16cid:durableId="437137039">
    <w:abstractNumId w:val="5"/>
  </w:num>
  <w:num w:numId="4" w16cid:durableId="421951642">
    <w:abstractNumId w:val="4"/>
  </w:num>
  <w:num w:numId="5" w16cid:durableId="196282560">
    <w:abstractNumId w:val="7"/>
  </w:num>
  <w:num w:numId="6" w16cid:durableId="642852396">
    <w:abstractNumId w:val="3"/>
  </w:num>
  <w:num w:numId="7" w16cid:durableId="103574400">
    <w:abstractNumId w:val="2"/>
  </w:num>
  <w:num w:numId="8" w16cid:durableId="2137677079">
    <w:abstractNumId w:val="1"/>
  </w:num>
  <w:num w:numId="9" w16cid:durableId="143262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E7"/>
    <w:rsid w:val="0015074B"/>
    <w:rsid w:val="0029639D"/>
    <w:rsid w:val="00326F90"/>
    <w:rsid w:val="00AA1D8D"/>
    <w:rsid w:val="00B47730"/>
    <w:rsid w:val="00CB0664"/>
    <w:rsid w:val="00D26E5E"/>
    <w:rsid w:val="00EE092A"/>
    <w:rsid w:val="00EF48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7E01C"/>
  <w14:defaultImageDpi w14:val="300"/>
  <w15:docId w15:val="{BCA11102-7919-4752-88C2-27E1A7C4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factura (MiniWord)</dc:title>
  <dc:subject/>
  <dc:creator>Danec.PdfGenerator</dc:creator>
  <cp:keywords/>
  <dc:description>generated by python-docx</dc:description>
  <cp:lastModifiedBy>JAVIER PINTO MERA</cp:lastModifiedBy>
  <cp:revision>2</cp:revision>
  <dcterms:created xsi:type="dcterms:W3CDTF">2013-12-23T23:15:00Z</dcterms:created>
  <dcterms:modified xsi:type="dcterms:W3CDTF">2026-09-28T03:27:00Z</dcterms:modified>
  <cp:category/>
</cp:coreProperties>
</file>